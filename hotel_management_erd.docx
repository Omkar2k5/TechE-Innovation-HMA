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17F5A3" w14:textId="77777777" w:rsidR="00966F41" w:rsidRPr="00011F5C" w:rsidRDefault="00966F41" w:rsidP="00966F41">
      <w:pPr>
        <w:jc w:val="center"/>
        <w:rPr>
          <w:b/>
          <w:bCs/>
          <w:sz w:val="36"/>
          <w:szCs w:val="36"/>
        </w:rPr>
      </w:pPr>
      <w:r w:rsidRPr="00011F5C">
        <w:rPr>
          <w:b/>
          <w:bCs/>
          <w:sz w:val="36"/>
          <w:szCs w:val="36"/>
        </w:rPr>
        <w:t>Hotel Management System - Database Schema &amp; Design Documentation</w:t>
      </w:r>
    </w:p>
    <w:p w14:paraId="27376235" w14:textId="77777777" w:rsidR="00966F41" w:rsidRPr="00011F5C" w:rsidRDefault="00966F41" w:rsidP="00966F41">
      <w:pPr>
        <w:rPr>
          <w:b/>
          <w:bCs/>
          <w:sz w:val="28"/>
          <w:szCs w:val="28"/>
        </w:rPr>
      </w:pPr>
      <w:r w:rsidRPr="00011F5C">
        <w:rPr>
          <w:b/>
          <w:bCs/>
          <w:sz w:val="28"/>
          <w:szCs w:val="28"/>
        </w:rPr>
        <w:t>1. Entity-Relationship Diagram</w:t>
      </w:r>
    </w:p>
    <w:p w14:paraId="12BF45A0" w14:textId="77777777" w:rsidR="00966F41" w:rsidRDefault="00966F41" w:rsidP="00966F41">
      <w:r>
        <w:rPr>
          <w:noProof/>
        </w:rPr>
        <w:drawing>
          <wp:inline distT="0" distB="0" distL="0" distR="0" wp14:anchorId="2FC6791C" wp14:editId="6C20F5EB">
            <wp:extent cx="5731510" cy="6420485"/>
            <wp:effectExtent l="0" t="0" r="2540" b="0"/>
            <wp:docPr id="46718155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251165" name="Picture 11822511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D1B5" w14:textId="77777777" w:rsidR="00966F41" w:rsidRDefault="00966F41" w:rsidP="00966F41"/>
    <w:p w14:paraId="4D546785" w14:textId="77777777" w:rsidR="00966F41" w:rsidRPr="00011F5C" w:rsidRDefault="00966F41" w:rsidP="00966F41">
      <w:pPr>
        <w:rPr>
          <w:b/>
          <w:bCs/>
          <w:sz w:val="36"/>
          <w:szCs w:val="36"/>
        </w:rPr>
      </w:pPr>
      <w:r w:rsidRPr="00011F5C">
        <w:rPr>
          <w:b/>
          <w:bCs/>
          <w:sz w:val="36"/>
          <w:szCs w:val="36"/>
        </w:rPr>
        <w:lastRenderedPageBreak/>
        <w:t>2. Consolidated Data Schema Overview</w:t>
      </w:r>
    </w:p>
    <w:p w14:paraId="3A1426DE" w14:textId="77777777" w:rsidR="00966F41" w:rsidRDefault="00966F41" w:rsidP="00966F41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92"/>
        <w:gridCol w:w="1347"/>
        <w:gridCol w:w="3723"/>
        <w:gridCol w:w="2394"/>
      </w:tblGrid>
      <w:tr w:rsidR="00966F41" w14:paraId="034DD462" w14:textId="77777777" w:rsidTr="00B049BD">
        <w:tc>
          <w:tcPr>
            <w:tcW w:w="1392" w:type="dxa"/>
            <w:vAlign w:val="center"/>
          </w:tcPr>
          <w:p w14:paraId="3223EC6A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Entity</w:t>
            </w:r>
          </w:p>
        </w:tc>
        <w:tc>
          <w:tcPr>
            <w:tcW w:w="1269" w:type="dxa"/>
            <w:vAlign w:val="center"/>
          </w:tcPr>
          <w:p w14:paraId="27316937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Primary Key</w:t>
            </w:r>
          </w:p>
        </w:tc>
        <w:tc>
          <w:tcPr>
            <w:tcW w:w="3948" w:type="dxa"/>
            <w:vAlign w:val="center"/>
          </w:tcPr>
          <w:p w14:paraId="2D9E1A21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Key Attributes (Simplified)</w:t>
            </w:r>
          </w:p>
        </w:tc>
        <w:tc>
          <w:tcPr>
            <w:tcW w:w="2407" w:type="dxa"/>
            <w:vAlign w:val="center"/>
          </w:tcPr>
          <w:p w14:paraId="255D31D7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Fonts w:ascii="Times New Roman" w:hAnsi="Times New Roman" w:cs="Times New Roman"/>
                <w:b/>
                <w:bCs/>
                <w:sz w:val="23"/>
                <w:szCs w:val="23"/>
              </w:rPr>
              <w:t>Foreign Key(s)</w:t>
            </w:r>
          </w:p>
        </w:tc>
      </w:tr>
      <w:tr w:rsidR="00966F41" w14:paraId="74C735AB" w14:textId="77777777" w:rsidTr="00B049BD">
        <w:tc>
          <w:tcPr>
            <w:tcW w:w="1392" w:type="dxa"/>
            <w:vAlign w:val="center"/>
          </w:tcPr>
          <w:p w14:paraId="5BD96DD2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Hotel</w:t>
            </w:r>
          </w:p>
        </w:tc>
        <w:tc>
          <w:tcPr>
            <w:tcW w:w="1269" w:type="dxa"/>
          </w:tcPr>
          <w:p w14:paraId="3F56F04D" w14:textId="77777777" w:rsidR="00966F41" w:rsidRPr="00011F5C" w:rsidRDefault="00966F41" w:rsidP="00B049BD">
            <w:r w:rsidRPr="00BF107C">
              <w:t>Entity</w:t>
            </w:r>
          </w:p>
        </w:tc>
        <w:tc>
          <w:tcPr>
            <w:tcW w:w="3948" w:type="dxa"/>
          </w:tcPr>
          <w:p w14:paraId="054D90BE" w14:textId="77777777" w:rsidR="00966F41" w:rsidRPr="00011F5C" w:rsidRDefault="00966F41" w:rsidP="00B049BD">
            <w:r w:rsidRPr="00BF107C">
              <w:t>Primary Key</w:t>
            </w:r>
          </w:p>
        </w:tc>
        <w:tc>
          <w:tcPr>
            <w:tcW w:w="2407" w:type="dxa"/>
          </w:tcPr>
          <w:p w14:paraId="0BB6898A" w14:textId="77777777" w:rsidR="00966F41" w:rsidRPr="00011F5C" w:rsidRDefault="00966F41" w:rsidP="00B049BD">
            <w:r w:rsidRPr="00BF107C">
              <w:t>Key Attributes (Simplified)</w:t>
            </w:r>
          </w:p>
        </w:tc>
      </w:tr>
      <w:tr w:rsidR="00966F41" w14:paraId="6FB9DBA3" w14:textId="77777777" w:rsidTr="00B049BD">
        <w:tc>
          <w:tcPr>
            <w:tcW w:w="1392" w:type="dxa"/>
            <w:vAlign w:val="center"/>
          </w:tcPr>
          <w:p w14:paraId="1962C65A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Owner</w:t>
            </w:r>
          </w:p>
        </w:tc>
        <w:tc>
          <w:tcPr>
            <w:tcW w:w="1269" w:type="dxa"/>
          </w:tcPr>
          <w:p w14:paraId="7D602D74" w14:textId="77777777" w:rsidR="00966F41" w:rsidRPr="00011F5C" w:rsidRDefault="00966F41" w:rsidP="00B049BD">
            <w:r w:rsidRPr="00BF107C">
              <w:t>Hotel</w:t>
            </w:r>
          </w:p>
        </w:tc>
        <w:tc>
          <w:tcPr>
            <w:tcW w:w="3948" w:type="dxa"/>
          </w:tcPr>
          <w:p w14:paraId="6DBCB545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7B831B43" w14:textId="77777777" w:rsidR="00966F41" w:rsidRPr="00011F5C" w:rsidRDefault="00966F41" w:rsidP="00B049BD">
            <w:r w:rsidRPr="00BF107C">
              <w:t>name, address, contact, settings, taxConfig</w:t>
            </w:r>
          </w:p>
        </w:tc>
      </w:tr>
      <w:tr w:rsidR="00966F41" w14:paraId="64C2E7A3" w14:textId="77777777" w:rsidTr="00B049BD">
        <w:tc>
          <w:tcPr>
            <w:tcW w:w="1392" w:type="dxa"/>
            <w:vAlign w:val="center"/>
          </w:tcPr>
          <w:p w14:paraId="482BF79F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Staff</w:t>
            </w:r>
          </w:p>
        </w:tc>
        <w:tc>
          <w:tcPr>
            <w:tcW w:w="1269" w:type="dxa"/>
          </w:tcPr>
          <w:p w14:paraId="59C76EE5" w14:textId="77777777" w:rsidR="00966F41" w:rsidRPr="00011F5C" w:rsidRDefault="00966F41" w:rsidP="00B049BD">
            <w:r w:rsidRPr="00BF107C">
              <w:t>Owner</w:t>
            </w:r>
          </w:p>
        </w:tc>
        <w:tc>
          <w:tcPr>
            <w:tcW w:w="3948" w:type="dxa"/>
          </w:tcPr>
          <w:p w14:paraId="52F622C1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47A01E9A" w14:textId="77777777" w:rsidR="00966F41" w:rsidRPr="00011F5C" w:rsidRDefault="00966F41" w:rsidP="00B049BD">
            <w:r w:rsidRPr="00BF107C">
              <w:t>name, contact, address, status</w:t>
            </w:r>
          </w:p>
        </w:tc>
      </w:tr>
      <w:tr w:rsidR="00966F41" w14:paraId="26BAE44C" w14:textId="77777777" w:rsidTr="00B049BD">
        <w:tc>
          <w:tcPr>
            <w:tcW w:w="1392" w:type="dxa"/>
            <w:vAlign w:val="center"/>
          </w:tcPr>
          <w:p w14:paraId="243D556C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Table</w:t>
            </w:r>
          </w:p>
        </w:tc>
        <w:tc>
          <w:tcPr>
            <w:tcW w:w="1269" w:type="dxa"/>
          </w:tcPr>
          <w:p w14:paraId="6002D7B7" w14:textId="77777777" w:rsidR="00966F41" w:rsidRPr="00011F5C" w:rsidRDefault="00966F41" w:rsidP="00B049BD">
            <w:r w:rsidRPr="00BF107C">
              <w:t>Staff</w:t>
            </w:r>
          </w:p>
        </w:tc>
        <w:tc>
          <w:tcPr>
            <w:tcW w:w="3948" w:type="dxa"/>
          </w:tcPr>
          <w:p w14:paraId="681A6C42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58B80594" w14:textId="77777777" w:rsidR="00966F41" w:rsidRPr="00011F5C" w:rsidRDefault="00966F41" w:rsidP="00B049BD">
            <w:r w:rsidRPr="00BF107C">
              <w:t>name, role, contact, hotelId, payroll, shift</w:t>
            </w:r>
          </w:p>
        </w:tc>
      </w:tr>
      <w:tr w:rsidR="00966F41" w14:paraId="10597FCD" w14:textId="77777777" w:rsidTr="00B049BD">
        <w:tc>
          <w:tcPr>
            <w:tcW w:w="1392" w:type="dxa"/>
            <w:vAlign w:val="center"/>
          </w:tcPr>
          <w:p w14:paraId="6AD4EFCE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Inventory</w:t>
            </w:r>
          </w:p>
        </w:tc>
        <w:tc>
          <w:tcPr>
            <w:tcW w:w="1269" w:type="dxa"/>
          </w:tcPr>
          <w:p w14:paraId="06009485" w14:textId="77777777" w:rsidR="00966F41" w:rsidRPr="00011F5C" w:rsidRDefault="00966F41" w:rsidP="00B049BD">
            <w:r w:rsidRPr="00BF107C">
              <w:t>Table</w:t>
            </w:r>
          </w:p>
        </w:tc>
        <w:tc>
          <w:tcPr>
            <w:tcW w:w="3948" w:type="dxa"/>
          </w:tcPr>
          <w:p w14:paraId="5F4E6E55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5EEB9FAC" w14:textId="77777777" w:rsidR="00966F41" w:rsidRPr="00011F5C" w:rsidRDefault="00966F41" w:rsidP="00B049BD">
            <w:r w:rsidRPr="00BF107C">
              <w:t>tableNumber, capacity, status, section</w:t>
            </w:r>
          </w:p>
        </w:tc>
      </w:tr>
      <w:tr w:rsidR="00966F41" w14:paraId="32432D4B" w14:textId="77777777" w:rsidTr="00B049BD">
        <w:tc>
          <w:tcPr>
            <w:tcW w:w="1392" w:type="dxa"/>
            <w:vAlign w:val="center"/>
          </w:tcPr>
          <w:p w14:paraId="548887AE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Menu</w:t>
            </w:r>
          </w:p>
        </w:tc>
        <w:tc>
          <w:tcPr>
            <w:tcW w:w="1269" w:type="dxa"/>
          </w:tcPr>
          <w:p w14:paraId="14C9FE7F" w14:textId="77777777" w:rsidR="00966F41" w:rsidRPr="00011F5C" w:rsidRDefault="00966F41" w:rsidP="00B049BD">
            <w:r w:rsidRPr="00BF107C">
              <w:t>Inventory</w:t>
            </w:r>
          </w:p>
        </w:tc>
        <w:tc>
          <w:tcPr>
            <w:tcW w:w="3948" w:type="dxa"/>
          </w:tcPr>
          <w:p w14:paraId="24351146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22E47AAE" w14:textId="77777777" w:rsidR="00966F41" w:rsidRPr="00011F5C" w:rsidRDefault="00966F41" w:rsidP="00B049BD">
            <w:r w:rsidRPr="00BF107C">
              <w:t>name, type, category, stockQuantity, reorderThreshold</w:t>
            </w:r>
          </w:p>
        </w:tc>
      </w:tr>
      <w:tr w:rsidR="00966F41" w14:paraId="6914EF36" w14:textId="77777777" w:rsidTr="00B049BD">
        <w:tc>
          <w:tcPr>
            <w:tcW w:w="1392" w:type="dxa"/>
            <w:vAlign w:val="center"/>
          </w:tcPr>
          <w:p w14:paraId="562D660B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Reservation</w:t>
            </w:r>
          </w:p>
        </w:tc>
        <w:tc>
          <w:tcPr>
            <w:tcW w:w="1269" w:type="dxa"/>
          </w:tcPr>
          <w:p w14:paraId="26B09EFF" w14:textId="77777777" w:rsidR="00966F41" w:rsidRPr="00011F5C" w:rsidRDefault="00966F41" w:rsidP="00B049BD">
            <w:r w:rsidRPr="00BF107C">
              <w:t>Menu</w:t>
            </w:r>
          </w:p>
        </w:tc>
        <w:tc>
          <w:tcPr>
            <w:tcW w:w="3948" w:type="dxa"/>
          </w:tcPr>
          <w:p w14:paraId="60D05ECC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34D1A0DC" w14:textId="77777777" w:rsidR="00966F41" w:rsidRPr="00011F5C" w:rsidRDefault="00966F41" w:rsidP="00B049BD">
            <w:r w:rsidRPr="00BF107C">
              <w:t>name, category, price, isAvailable, ingredients[]</w:t>
            </w:r>
          </w:p>
        </w:tc>
      </w:tr>
      <w:tr w:rsidR="00966F41" w14:paraId="3F4017B7" w14:textId="77777777" w:rsidTr="00B049BD">
        <w:tc>
          <w:tcPr>
            <w:tcW w:w="1392" w:type="dxa"/>
            <w:vAlign w:val="center"/>
          </w:tcPr>
          <w:p w14:paraId="6329DBE8" w14:textId="77777777" w:rsidR="00966F41" w:rsidRPr="00011F5C" w:rsidRDefault="00966F41" w:rsidP="00B049BD">
            <w:pPr>
              <w:rPr>
                <w:rFonts w:ascii="Times New Roman" w:hAnsi="Times New Roman" w:cs="Times New Roman"/>
              </w:rPr>
            </w:pPr>
            <w:r w:rsidRPr="00011F5C">
              <w:rPr>
                <w:rStyle w:val="Strong"/>
                <w:rFonts w:ascii="Times New Roman" w:hAnsi="Times New Roman" w:cs="Times New Roman"/>
                <w:sz w:val="23"/>
                <w:szCs w:val="23"/>
              </w:rPr>
              <w:t>Order</w:t>
            </w:r>
          </w:p>
        </w:tc>
        <w:tc>
          <w:tcPr>
            <w:tcW w:w="1269" w:type="dxa"/>
          </w:tcPr>
          <w:p w14:paraId="57E645B2" w14:textId="77777777" w:rsidR="00966F41" w:rsidRPr="00011F5C" w:rsidRDefault="00966F41" w:rsidP="00B049BD">
            <w:r w:rsidRPr="00BF107C">
              <w:t>Reservation</w:t>
            </w:r>
          </w:p>
        </w:tc>
        <w:tc>
          <w:tcPr>
            <w:tcW w:w="3948" w:type="dxa"/>
          </w:tcPr>
          <w:p w14:paraId="380CA584" w14:textId="77777777" w:rsidR="00966F41" w:rsidRPr="00011F5C" w:rsidRDefault="00966F41" w:rsidP="00B049BD">
            <w:r w:rsidRPr="00BF107C">
              <w:t>_id</w:t>
            </w:r>
          </w:p>
        </w:tc>
        <w:tc>
          <w:tcPr>
            <w:tcW w:w="2407" w:type="dxa"/>
          </w:tcPr>
          <w:p w14:paraId="5836895A" w14:textId="77777777" w:rsidR="00966F41" w:rsidRPr="00011F5C" w:rsidRDefault="00966F41" w:rsidP="00B049BD">
            <w:r w:rsidRPr="00BF107C">
              <w:t>guestName, guestContact, reservationDateTime, status, numberOfGuests</w:t>
            </w:r>
          </w:p>
        </w:tc>
      </w:tr>
    </w:tbl>
    <w:p w14:paraId="18DA8F0A" w14:textId="77777777" w:rsidR="00966F41" w:rsidRDefault="00966F41" w:rsidP="00966F41"/>
    <w:p w14:paraId="13AE3805" w14:textId="77777777" w:rsidR="00966F41" w:rsidRDefault="00966F41" w:rsidP="00966F41"/>
    <w:p w14:paraId="1DA7D2F0" w14:textId="77777777" w:rsidR="00966F41" w:rsidRDefault="00966F41" w:rsidP="00966F41"/>
    <w:p w14:paraId="4A5400BA" w14:textId="77777777" w:rsidR="00966F41" w:rsidRPr="00011F5C" w:rsidRDefault="00966F41" w:rsidP="00966F41">
      <w:pPr>
        <w:rPr>
          <w:b/>
          <w:bCs/>
          <w:sz w:val="28"/>
          <w:szCs w:val="28"/>
        </w:rPr>
      </w:pPr>
      <w:r w:rsidRPr="00011F5C">
        <w:rPr>
          <w:b/>
          <w:bCs/>
          <w:sz w:val="28"/>
          <w:szCs w:val="28"/>
        </w:rPr>
        <w:t>3. Data Flow &amp; Core Business Processes</w:t>
      </w:r>
    </w:p>
    <w:p w14:paraId="13ACBA9C" w14:textId="77777777" w:rsidR="00966F41" w:rsidRPr="00011F5C" w:rsidRDefault="00966F41" w:rsidP="00966F41">
      <w:r w:rsidRPr="00011F5C">
        <w:t>The system follows a logical flow through these operational stages:</w:t>
      </w:r>
    </w:p>
    <w:p w14:paraId="647FC0BF" w14:textId="77777777" w:rsidR="00966F41" w:rsidRPr="00011F5C" w:rsidRDefault="00966F41" w:rsidP="00966F41">
      <w:r w:rsidRPr="00011F5C">
        <w:t>3.1 Setup &amp; Management Phase</w:t>
      </w:r>
    </w:p>
    <w:p w14:paraId="14124392" w14:textId="77777777" w:rsidR="00966F41" w:rsidRPr="00011F5C" w:rsidRDefault="00966F41" w:rsidP="00966F41">
      <w:pPr>
        <w:numPr>
          <w:ilvl w:val="0"/>
          <w:numId w:val="12"/>
        </w:numPr>
        <w:spacing w:after="160" w:line="259" w:lineRule="auto"/>
      </w:pPr>
      <w:r w:rsidRPr="00011F5C">
        <w:rPr>
          <w:b/>
          <w:bCs/>
        </w:rPr>
        <w:t>OWNER</w:t>
      </w:r>
      <w:r w:rsidRPr="00011F5C">
        <w:t> entities own one or more </w:t>
      </w:r>
      <w:r w:rsidRPr="00011F5C">
        <w:rPr>
          <w:b/>
          <w:bCs/>
        </w:rPr>
        <w:t>HOTEL</w:t>
      </w:r>
      <w:r w:rsidRPr="00011F5C">
        <w:t> entities</w:t>
      </w:r>
    </w:p>
    <w:p w14:paraId="1BB6E5E6" w14:textId="77777777" w:rsidR="00966F41" w:rsidRPr="00011F5C" w:rsidRDefault="00966F41" w:rsidP="00966F41">
      <w:pPr>
        <w:numPr>
          <w:ilvl w:val="0"/>
          <w:numId w:val="12"/>
        </w:numPr>
        <w:spacing w:after="160" w:line="259" w:lineRule="auto"/>
      </w:pPr>
      <w:r w:rsidRPr="00011F5C">
        <w:t>Each </w:t>
      </w:r>
      <w:r w:rsidRPr="00011F5C">
        <w:rPr>
          <w:b/>
          <w:bCs/>
        </w:rPr>
        <w:t>HOTEL</w:t>
      </w:r>
      <w:r w:rsidRPr="00011F5C">
        <w:t> employs multiple </w:t>
      </w:r>
      <w:r w:rsidRPr="00011F5C">
        <w:rPr>
          <w:b/>
          <w:bCs/>
        </w:rPr>
        <w:t>STAFF</w:t>
      </w:r>
      <w:r w:rsidRPr="00011F5C">
        <w:t> members</w:t>
      </w:r>
    </w:p>
    <w:p w14:paraId="529E6253" w14:textId="77777777" w:rsidR="00966F41" w:rsidRDefault="00966F41" w:rsidP="00966F41">
      <w:pPr>
        <w:numPr>
          <w:ilvl w:val="0"/>
          <w:numId w:val="12"/>
        </w:numPr>
        <w:spacing w:after="160" w:line="259" w:lineRule="auto"/>
      </w:pPr>
      <w:r w:rsidRPr="00011F5C">
        <w:t>Hotels manage </w:t>
      </w:r>
      <w:r w:rsidRPr="00011F5C">
        <w:rPr>
          <w:b/>
          <w:bCs/>
        </w:rPr>
        <w:t>TABLES</w:t>
      </w:r>
      <w:r w:rsidRPr="00011F5C">
        <w:t>, </w:t>
      </w:r>
      <w:r w:rsidRPr="00011F5C">
        <w:rPr>
          <w:b/>
          <w:bCs/>
        </w:rPr>
        <w:t>INVENTORY</w:t>
      </w:r>
      <w:r w:rsidRPr="00011F5C">
        <w:t>, and </w:t>
      </w:r>
      <w:r w:rsidRPr="00011F5C">
        <w:rPr>
          <w:b/>
          <w:bCs/>
        </w:rPr>
        <w:t>MENU</w:t>
      </w:r>
      <w:r w:rsidRPr="00011F5C">
        <w:t> items</w:t>
      </w:r>
    </w:p>
    <w:p w14:paraId="212EE5B8" w14:textId="77777777" w:rsidR="00966F41" w:rsidRDefault="00966F41" w:rsidP="00966F41">
      <w:r w:rsidRPr="00011F5C">
        <w:t>3.2 Reservation &amp; Seating Process</w:t>
      </w:r>
    </w:p>
    <w:p w14:paraId="1F2F75F9" w14:textId="77777777" w:rsidR="00966F41" w:rsidRDefault="00966F41" w:rsidP="00966F41">
      <w:r>
        <w:t>// Example: Creating a Reservation</w:t>
      </w:r>
    </w:p>
    <w:p w14:paraId="7ACD98C9" w14:textId="77777777" w:rsidR="00966F41" w:rsidRDefault="00966F41" w:rsidP="00966F41">
      <w:r>
        <w:lastRenderedPageBreak/>
        <w:t>{</w:t>
      </w:r>
    </w:p>
    <w:p w14:paraId="3C6B543A" w14:textId="77777777" w:rsidR="00966F41" w:rsidRDefault="00966F41" w:rsidP="00966F41">
      <w:r>
        <w:t xml:space="preserve">  "hotelId": "hotel_123",</w:t>
      </w:r>
    </w:p>
    <w:p w14:paraId="7C8AFCA0" w14:textId="77777777" w:rsidR="00966F41" w:rsidRDefault="00966F41" w:rsidP="00966F41">
      <w:r>
        <w:t xml:space="preserve">  "tableId": "table_10",</w:t>
      </w:r>
    </w:p>
    <w:p w14:paraId="7B0A71DE" w14:textId="77777777" w:rsidR="00966F41" w:rsidRDefault="00966F41" w:rsidP="00966F41">
      <w:r>
        <w:t xml:space="preserve">  "guestName": "Jane Doe",</w:t>
      </w:r>
    </w:p>
    <w:p w14:paraId="5ABF59A4" w14:textId="77777777" w:rsidR="00966F41" w:rsidRDefault="00966F41" w:rsidP="00966F41">
      <w:r>
        <w:t xml:space="preserve">  "madeBy": { "staffId": "staff_reception_456", ... },</w:t>
      </w:r>
    </w:p>
    <w:p w14:paraId="79DEDC7D" w14:textId="77777777" w:rsidR="00966F41" w:rsidRDefault="00966F41" w:rsidP="00966F41">
      <w:r>
        <w:t xml:space="preserve">  "status": "confirmed",</w:t>
      </w:r>
    </w:p>
    <w:p w14:paraId="75BDA789" w14:textId="77777777" w:rsidR="00966F41" w:rsidRDefault="00966F41" w:rsidP="00966F41">
      <w:r>
        <w:t xml:space="preserve">  "reservationDateTime": { "$date": "2023-10-27T19:30:00Z" }</w:t>
      </w:r>
    </w:p>
    <w:p w14:paraId="07D123FD" w14:textId="77777777" w:rsidR="00966F41" w:rsidRDefault="00966F41" w:rsidP="00966F41">
      <w:r>
        <w:t>}</w:t>
      </w:r>
    </w:p>
    <w:p w14:paraId="7D5E6611" w14:textId="77777777" w:rsidR="00966F41" w:rsidRPr="00011F5C" w:rsidRDefault="00966F41" w:rsidP="00966F41">
      <w:r w:rsidRPr="00011F5C">
        <w:t>3.3 Ordering &amp; Preparation Process</w:t>
      </w:r>
    </w:p>
    <w:p w14:paraId="297E8D1E" w14:textId="77777777" w:rsidR="00966F41" w:rsidRDefault="00966F41" w:rsidP="00966F41">
      <w:r>
        <w:t>// Example: Item in an Order</w:t>
      </w:r>
    </w:p>
    <w:p w14:paraId="76F883F3" w14:textId="77777777" w:rsidR="00966F41" w:rsidRDefault="00966F41" w:rsidP="00966F41">
      <w:r>
        <w:t>"items": [</w:t>
      </w:r>
    </w:p>
    <w:p w14:paraId="36EAE921" w14:textId="77777777" w:rsidR="00966F41" w:rsidRDefault="00966F41" w:rsidP="00966F41">
      <w:r>
        <w:t xml:space="preserve">  {</w:t>
      </w:r>
    </w:p>
    <w:p w14:paraId="6CFE6789" w14:textId="77777777" w:rsidR="00966F41" w:rsidRDefault="00966F41" w:rsidP="00966F41">
      <w:r>
        <w:t xml:space="preserve">    "menuId": "menu_pasta_alfredo", // Links to Menu</w:t>
      </w:r>
    </w:p>
    <w:p w14:paraId="76D6D6B9" w14:textId="77777777" w:rsidR="00966F41" w:rsidRDefault="00966F41" w:rsidP="00966F41">
      <w:r>
        <w:t xml:space="preserve">    "name": "Fettuccine Alfredo",</w:t>
      </w:r>
    </w:p>
    <w:p w14:paraId="2AF85D09" w14:textId="77777777" w:rsidR="00966F41" w:rsidRDefault="00966F41" w:rsidP="00966F41">
      <w:r>
        <w:t xml:space="preserve">    "price": { "$numberDouble": "16.99" },</w:t>
      </w:r>
    </w:p>
    <w:p w14:paraId="1515F66B" w14:textId="77777777" w:rsidR="00966F41" w:rsidRDefault="00966F41" w:rsidP="00966F41">
      <w:r>
        <w:t xml:space="preserve">    "qty": 2</w:t>
      </w:r>
    </w:p>
    <w:p w14:paraId="069B19AD" w14:textId="77777777" w:rsidR="00966F41" w:rsidRDefault="00966F41" w:rsidP="00966F41">
      <w:r>
        <w:t xml:space="preserve">  }</w:t>
      </w:r>
    </w:p>
    <w:p w14:paraId="0734BB2C" w14:textId="77777777" w:rsidR="00966F41" w:rsidRDefault="00966F41" w:rsidP="00966F41">
      <w:r>
        <w:t>]</w:t>
      </w:r>
    </w:p>
    <w:p w14:paraId="0CFD38BD" w14:textId="77777777" w:rsidR="00966F41" w:rsidRPr="00011F5C" w:rsidRDefault="00966F41" w:rsidP="00966F41">
      <w:r w:rsidRPr="00011F5C">
        <w:t>3.4 Inventory Management Process</w:t>
      </w:r>
    </w:p>
    <w:p w14:paraId="69767583" w14:textId="77777777" w:rsidR="00966F41" w:rsidRDefault="00966F41" w:rsidP="00966F41">
      <w:r>
        <w:t>// Example: Menu Item consuming Inventory</w:t>
      </w:r>
    </w:p>
    <w:p w14:paraId="00870E0B" w14:textId="77777777" w:rsidR="00966F41" w:rsidRDefault="00966F41" w:rsidP="00966F41">
      <w:r>
        <w:t>"ingredients": [</w:t>
      </w:r>
    </w:p>
    <w:p w14:paraId="58325B3D" w14:textId="77777777" w:rsidR="00966F41" w:rsidRDefault="00966F41" w:rsidP="00966F41">
      <w:r>
        <w:t xml:space="preserve">  { "name": "Fettuccine", "quantity": "200g", "supplierId": "supplier_pasta_co" },</w:t>
      </w:r>
    </w:p>
    <w:p w14:paraId="1EE3298D" w14:textId="77777777" w:rsidR="00966F41" w:rsidRDefault="00966F41" w:rsidP="00966F41">
      <w:r>
        <w:t xml:space="preserve">  { "name": "Heavy Cream", "quantity": "100ml", "supplierId": "supplier_dairy_co" }</w:t>
      </w:r>
    </w:p>
    <w:p w14:paraId="0BBDC4DE" w14:textId="77777777" w:rsidR="00966F41" w:rsidRDefault="00966F41" w:rsidP="00966F41">
      <w:r>
        <w:t>]</w:t>
      </w:r>
    </w:p>
    <w:p w14:paraId="0A36266F" w14:textId="77777777" w:rsidR="00966F41" w:rsidRPr="00011F5C" w:rsidRDefault="00966F41" w:rsidP="00966F41">
      <w:r w:rsidRPr="00011F5C">
        <w:t>3.5 Payment &amp; Completion Process</w:t>
      </w:r>
    </w:p>
    <w:p w14:paraId="5A6D2320" w14:textId="77777777" w:rsidR="00966F41" w:rsidRPr="00011F5C" w:rsidRDefault="00966F41" w:rsidP="00966F41">
      <w:pPr>
        <w:numPr>
          <w:ilvl w:val="0"/>
          <w:numId w:val="13"/>
        </w:numPr>
        <w:spacing w:after="160" w:line="259" w:lineRule="auto"/>
      </w:pPr>
      <w:r w:rsidRPr="00011F5C">
        <w:t>Orders are marked as served then completed</w:t>
      </w:r>
    </w:p>
    <w:p w14:paraId="27E9624F" w14:textId="77777777" w:rsidR="00966F41" w:rsidRPr="00011F5C" w:rsidRDefault="00966F41" w:rsidP="00966F41">
      <w:pPr>
        <w:numPr>
          <w:ilvl w:val="0"/>
          <w:numId w:val="13"/>
        </w:numPr>
        <w:spacing w:after="160" w:line="259" w:lineRule="auto"/>
      </w:pPr>
      <w:r w:rsidRPr="00011F5C">
        <w:lastRenderedPageBreak/>
        <w:t>Payments are processed</w:t>
      </w:r>
    </w:p>
    <w:p w14:paraId="3F6D48D1" w14:textId="77777777" w:rsidR="00966F41" w:rsidRPr="00011F5C" w:rsidRDefault="00966F41" w:rsidP="00966F41">
      <w:pPr>
        <w:numPr>
          <w:ilvl w:val="0"/>
          <w:numId w:val="13"/>
        </w:numPr>
        <w:spacing w:after="160" w:line="259" w:lineRule="auto"/>
        <w:rPr>
          <w:b/>
          <w:bCs/>
          <w:sz w:val="36"/>
          <w:szCs w:val="36"/>
        </w:rPr>
      </w:pPr>
      <w:r w:rsidRPr="00011F5C">
        <w:t>Table status returns to available</w:t>
      </w:r>
    </w:p>
    <w:p w14:paraId="276C4B20" w14:textId="77777777" w:rsidR="00966F41" w:rsidRDefault="00966F41" w:rsidP="00966F41">
      <w:pPr>
        <w:rPr>
          <w:b/>
          <w:bCs/>
          <w:sz w:val="36"/>
          <w:szCs w:val="36"/>
        </w:rPr>
      </w:pPr>
      <w:r w:rsidRPr="00011F5C">
        <w:rPr>
          <w:b/>
          <w:bCs/>
          <w:sz w:val="36"/>
          <w:szCs w:val="36"/>
        </w:rPr>
        <w:t>4. Key Relationships and Dependencies</w:t>
      </w:r>
    </w:p>
    <w:p w14:paraId="008ADC60" w14:textId="77777777" w:rsidR="00966F41" w:rsidRDefault="00966F41" w:rsidP="00966F41">
      <w:pPr>
        <w:rPr>
          <w:b/>
          <w:bCs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28"/>
        <w:gridCol w:w="2028"/>
        <w:gridCol w:w="2041"/>
        <w:gridCol w:w="2759"/>
      </w:tblGrid>
      <w:tr w:rsidR="00966F41" w14:paraId="3A8BEA8D" w14:textId="77777777" w:rsidTr="00B049BD">
        <w:tc>
          <w:tcPr>
            <w:tcW w:w="2254" w:type="dxa"/>
          </w:tcPr>
          <w:p w14:paraId="6A3508DE" w14:textId="77777777" w:rsidR="00966F41" w:rsidRDefault="00966F41" w:rsidP="00B049BD">
            <w:r w:rsidRPr="00FA7156">
              <w:t>From Entity</w:t>
            </w:r>
          </w:p>
        </w:tc>
        <w:tc>
          <w:tcPr>
            <w:tcW w:w="2254" w:type="dxa"/>
          </w:tcPr>
          <w:p w14:paraId="0FA21D1F" w14:textId="77777777" w:rsidR="00966F41" w:rsidRDefault="00966F41" w:rsidP="00B049BD">
            <w:r w:rsidRPr="00FA7156">
              <w:t>To Entity</w:t>
            </w:r>
          </w:p>
        </w:tc>
        <w:tc>
          <w:tcPr>
            <w:tcW w:w="2254" w:type="dxa"/>
          </w:tcPr>
          <w:p w14:paraId="5943DF7D" w14:textId="77777777" w:rsidR="00966F41" w:rsidRDefault="00966F41" w:rsidP="00B049BD">
            <w:r w:rsidRPr="00FA7156">
              <w:t>Relationship Description</w:t>
            </w:r>
          </w:p>
        </w:tc>
        <w:tc>
          <w:tcPr>
            <w:tcW w:w="2254" w:type="dxa"/>
          </w:tcPr>
          <w:p w14:paraId="1BE1A537" w14:textId="77777777" w:rsidR="00966F41" w:rsidRDefault="00966F41" w:rsidP="00B049BD">
            <w:r w:rsidRPr="00FA7156">
              <w:t>Linking Field(s)</w:t>
            </w:r>
          </w:p>
        </w:tc>
      </w:tr>
      <w:tr w:rsidR="00966F41" w14:paraId="76D4C137" w14:textId="77777777" w:rsidTr="00B049BD">
        <w:tc>
          <w:tcPr>
            <w:tcW w:w="2254" w:type="dxa"/>
          </w:tcPr>
          <w:p w14:paraId="24B1E636" w14:textId="77777777" w:rsidR="00966F41" w:rsidRDefault="00966F41" w:rsidP="00B049BD">
            <w:r w:rsidRPr="00FA7156">
              <w:t>Staff</w:t>
            </w:r>
          </w:p>
        </w:tc>
        <w:tc>
          <w:tcPr>
            <w:tcW w:w="2254" w:type="dxa"/>
          </w:tcPr>
          <w:p w14:paraId="57D967ED" w14:textId="77777777" w:rsidR="00966F41" w:rsidRDefault="00966F41" w:rsidP="00B049BD">
            <w:r w:rsidRPr="00FA7156">
              <w:t>Hotel</w:t>
            </w:r>
          </w:p>
        </w:tc>
        <w:tc>
          <w:tcPr>
            <w:tcW w:w="2254" w:type="dxa"/>
          </w:tcPr>
          <w:p w14:paraId="4A74E5C9" w14:textId="77777777" w:rsidR="00966F41" w:rsidRDefault="00966F41" w:rsidP="00B049BD">
            <w:r w:rsidRPr="00FA7156">
              <w:t>Many-to-One: Many staff members work at one hotel.</w:t>
            </w:r>
          </w:p>
        </w:tc>
        <w:tc>
          <w:tcPr>
            <w:tcW w:w="2254" w:type="dxa"/>
          </w:tcPr>
          <w:p w14:paraId="01A01F13" w14:textId="77777777" w:rsidR="00966F41" w:rsidRDefault="00966F41" w:rsidP="00B049BD">
            <w:r w:rsidRPr="00FA7156">
              <w:t>staff.hotelId -&gt; hotel._id</w:t>
            </w:r>
          </w:p>
        </w:tc>
      </w:tr>
      <w:tr w:rsidR="00966F41" w14:paraId="495417BC" w14:textId="77777777" w:rsidTr="00B049BD">
        <w:tc>
          <w:tcPr>
            <w:tcW w:w="2254" w:type="dxa"/>
          </w:tcPr>
          <w:p w14:paraId="5B05465A" w14:textId="77777777" w:rsidR="00966F41" w:rsidRDefault="00966F41" w:rsidP="00B049BD">
            <w:r w:rsidRPr="00FA7156">
              <w:t>Table</w:t>
            </w:r>
          </w:p>
        </w:tc>
        <w:tc>
          <w:tcPr>
            <w:tcW w:w="2254" w:type="dxa"/>
          </w:tcPr>
          <w:p w14:paraId="7468DB4F" w14:textId="77777777" w:rsidR="00966F41" w:rsidRDefault="00966F41" w:rsidP="00B049BD">
            <w:r w:rsidRPr="00FA7156">
              <w:t>Hotel</w:t>
            </w:r>
          </w:p>
        </w:tc>
        <w:tc>
          <w:tcPr>
            <w:tcW w:w="2254" w:type="dxa"/>
          </w:tcPr>
          <w:p w14:paraId="75B26620" w14:textId="77777777" w:rsidR="00966F41" w:rsidRDefault="00966F41" w:rsidP="00B049BD">
            <w:r w:rsidRPr="00FA7156">
              <w:t>Many-to-One: Many tables belong to one hotel.</w:t>
            </w:r>
          </w:p>
        </w:tc>
        <w:tc>
          <w:tcPr>
            <w:tcW w:w="2254" w:type="dxa"/>
          </w:tcPr>
          <w:p w14:paraId="5804C05A" w14:textId="77777777" w:rsidR="00966F41" w:rsidRDefault="00966F41" w:rsidP="00B049BD">
            <w:r w:rsidRPr="00FA7156">
              <w:t>table.hotelId -&gt; hotel._id</w:t>
            </w:r>
          </w:p>
        </w:tc>
      </w:tr>
      <w:tr w:rsidR="00966F41" w14:paraId="21439C58" w14:textId="77777777" w:rsidTr="00B049BD">
        <w:tc>
          <w:tcPr>
            <w:tcW w:w="2254" w:type="dxa"/>
          </w:tcPr>
          <w:p w14:paraId="3A1F555F" w14:textId="77777777" w:rsidR="00966F41" w:rsidRDefault="00966F41" w:rsidP="00B049BD">
            <w:r w:rsidRPr="00FA7156">
              <w:t>Order</w:t>
            </w:r>
          </w:p>
        </w:tc>
        <w:tc>
          <w:tcPr>
            <w:tcW w:w="2254" w:type="dxa"/>
          </w:tcPr>
          <w:p w14:paraId="5F1B01B0" w14:textId="77777777" w:rsidR="00966F41" w:rsidRDefault="00966F41" w:rsidP="00B049BD">
            <w:r w:rsidRPr="00FA7156">
              <w:t>Table</w:t>
            </w:r>
          </w:p>
        </w:tc>
        <w:tc>
          <w:tcPr>
            <w:tcW w:w="2254" w:type="dxa"/>
          </w:tcPr>
          <w:p w14:paraId="2A1CB786" w14:textId="77777777" w:rsidR="00966F41" w:rsidRDefault="00966F41" w:rsidP="00B049BD">
            <w:r w:rsidRPr="00FA7156">
              <w:t>Many-to-One: An order is taken for a specific table.</w:t>
            </w:r>
          </w:p>
        </w:tc>
        <w:tc>
          <w:tcPr>
            <w:tcW w:w="2254" w:type="dxa"/>
          </w:tcPr>
          <w:p w14:paraId="2AB94973" w14:textId="77777777" w:rsidR="00966F41" w:rsidRDefault="00966F41" w:rsidP="00B049BD">
            <w:r w:rsidRPr="00FA7156">
              <w:t>order.tableId -&gt; table._id</w:t>
            </w:r>
          </w:p>
        </w:tc>
      </w:tr>
      <w:tr w:rsidR="00966F41" w14:paraId="05122448" w14:textId="77777777" w:rsidTr="00B049BD">
        <w:tc>
          <w:tcPr>
            <w:tcW w:w="2254" w:type="dxa"/>
          </w:tcPr>
          <w:p w14:paraId="39D18E19" w14:textId="77777777" w:rsidR="00966F41" w:rsidRDefault="00966F41" w:rsidP="00B049BD">
            <w:r w:rsidRPr="00FA7156">
              <w:t>Order</w:t>
            </w:r>
          </w:p>
        </w:tc>
        <w:tc>
          <w:tcPr>
            <w:tcW w:w="2254" w:type="dxa"/>
          </w:tcPr>
          <w:p w14:paraId="37451C6A" w14:textId="77777777" w:rsidR="00966F41" w:rsidRDefault="00966F41" w:rsidP="00B049BD">
            <w:r w:rsidRPr="00FA7156">
              <w:t>Staff</w:t>
            </w:r>
          </w:p>
        </w:tc>
        <w:tc>
          <w:tcPr>
            <w:tcW w:w="2254" w:type="dxa"/>
          </w:tcPr>
          <w:p w14:paraId="715FE559" w14:textId="77777777" w:rsidR="00966F41" w:rsidRDefault="00966F41" w:rsidP="00B049BD">
            <w:r w:rsidRPr="00FA7156">
              <w:t>Many-to-One: An order is taken by a specific staff member.</w:t>
            </w:r>
          </w:p>
        </w:tc>
        <w:tc>
          <w:tcPr>
            <w:tcW w:w="2254" w:type="dxa"/>
          </w:tcPr>
          <w:p w14:paraId="06EE752E" w14:textId="77777777" w:rsidR="00966F41" w:rsidRDefault="00966F41" w:rsidP="00B049BD">
            <w:r w:rsidRPr="00FA7156">
              <w:t>order.staffId -&gt; staff._id</w:t>
            </w:r>
          </w:p>
        </w:tc>
      </w:tr>
      <w:tr w:rsidR="00966F41" w14:paraId="035B34AD" w14:textId="77777777" w:rsidTr="00B049BD">
        <w:tc>
          <w:tcPr>
            <w:tcW w:w="2254" w:type="dxa"/>
          </w:tcPr>
          <w:p w14:paraId="240684F9" w14:textId="77777777" w:rsidR="00966F41" w:rsidRDefault="00966F41" w:rsidP="00B049BD">
            <w:r w:rsidRPr="00FA7156">
              <w:t>Order</w:t>
            </w:r>
          </w:p>
        </w:tc>
        <w:tc>
          <w:tcPr>
            <w:tcW w:w="2254" w:type="dxa"/>
          </w:tcPr>
          <w:p w14:paraId="2927FB62" w14:textId="77777777" w:rsidR="00966F41" w:rsidRDefault="00966F41" w:rsidP="00B049BD">
            <w:r w:rsidRPr="00FA7156">
              <w:t>Reservation</w:t>
            </w:r>
          </w:p>
        </w:tc>
        <w:tc>
          <w:tcPr>
            <w:tcW w:w="2254" w:type="dxa"/>
          </w:tcPr>
          <w:p w14:paraId="7DE3978B" w14:textId="77777777" w:rsidR="00966F41" w:rsidRDefault="00966F41" w:rsidP="00B049BD">
            <w:r w:rsidRPr="00FA7156">
              <w:t>Many-to-One: An order can be linked to a reservation (optional).</w:t>
            </w:r>
          </w:p>
        </w:tc>
        <w:tc>
          <w:tcPr>
            <w:tcW w:w="2254" w:type="dxa"/>
          </w:tcPr>
          <w:p w14:paraId="1F39B180" w14:textId="77777777" w:rsidR="00966F41" w:rsidRDefault="00966F41" w:rsidP="00B049BD">
            <w:r w:rsidRPr="00FA7156">
              <w:t>order.reservationId -&gt; reservation._id</w:t>
            </w:r>
          </w:p>
        </w:tc>
      </w:tr>
      <w:tr w:rsidR="00966F41" w14:paraId="558DE757" w14:textId="77777777" w:rsidTr="00B049BD">
        <w:tc>
          <w:tcPr>
            <w:tcW w:w="2254" w:type="dxa"/>
          </w:tcPr>
          <w:p w14:paraId="5D0074A9" w14:textId="77777777" w:rsidR="00966F41" w:rsidRDefault="00966F41" w:rsidP="00B049BD">
            <w:r w:rsidRPr="00FA7156">
              <w:t>Reservation</w:t>
            </w:r>
          </w:p>
        </w:tc>
        <w:tc>
          <w:tcPr>
            <w:tcW w:w="2254" w:type="dxa"/>
          </w:tcPr>
          <w:p w14:paraId="758870DA" w14:textId="77777777" w:rsidR="00966F41" w:rsidRDefault="00966F41" w:rsidP="00B049BD">
            <w:r w:rsidRPr="00FA7156">
              <w:t>Staff</w:t>
            </w:r>
          </w:p>
        </w:tc>
        <w:tc>
          <w:tcPr>
            <w:tcW w:w="2254" w:type="dxa"/>
          </w:tcPr>
          <w:p w14:paraId="0E5E45E6" w14:textId="77777777" w:rsidR="00966F41" w:rsidRDefault="00966F41" w:rsidP="00B049BD">
            <w:r w:rsidRPr="00FA7156">
              <w:t>Many-to-One: A reservation is made by a staff member.</w:t>
            </w:r>
          </w:p>
        </w:tc>
        <w:tc>
          <w:tcPr>
            <w:tcW w:w="2254" w:type="dxa"/>
          </w:tcPr>
          <w:p w14:paraId="51AC2ED8" w14:textId="77777777" w:rsidR="00966F41" w:rsidRDefault="00966F41" w:rsidP="00B049BD">
            <w:r w:rsidRPr="00FA7156">
              <w:t>reservation.madeBy.staffId -&gt; staff._id</w:t>
            </w:r>
          </w:p>
        </w:tc>
      </w:tr>
      <w:tr w:rsidR="00966F41" w14:paraId="084F49D9" w14:textId="77777777" w:rsidTr="00B049BD">
        <w:tc>
          <w:tcPr>
            <w:tcW w:w="2254" w:type="dxa"/>
          </w:tcPr>
          <w:p w14:paraId="3FF0CA66" w14:textId="77777777" w:rsidR="00966F41" w:rsidRDefault="00966F41" w:rsidP="00B049BD">
            <w:r w:rsidRPr="00FA7156">
              <w:t>Menu</w:t>
            </w:r>
          </w:p>
        </w:tc>
        <w:tc>
          <w:tcPr>
            <w:tcW w:w="2254" w:type="dxa"/>
          </w:tcPr>
          <w:p w14:paraId="13918413" w14:textId="77777777" w:rsidR="00966F41" w:rsidRDefault="00966F41" w:rsidP="00B049BD">
            <w:r w:rsidRPr="00FA7156">
              <w:t>Inventory</w:t>
            </w:r>
          </w:p>
        </w:tc>
        <w:tc>
          <w:tcPr>
            <w:tcW w:w="2254" w:type="dxa"/>
          </w:tcPr>
          <w:p w14:paraId="50847849" w14:textId="77777777" w:rsidR="00966F41" w:rsidRDefault="00966F41" w:rsidP="00B049BD">
            <w:r w:rsidRPr="00FA7156">
              <w:t>Many-to-Many: A menu item uses multiple inventory items. An inventory item is used in multiple menu items.</w:t>
            </w:r>
          </w:p>
        </w:tc>
        <w:tc>
          <w:tcPr>
            <w:tcW w:w="2254" w:type="dxa"/>
          </w:tcPr>
          <w:p w14:paraId="050768E2" w14:textId="77777777" w:rsidR="00966F41" w:rsidRDefault="00966F41" w:rsidP="00B049BD">
            <w:r w:rsidRPr="00FA7156">
              <w:t>menu.ingredients[] ≈ inventory.name &amp; inventory._id</w:t>
            </w:r>
          </w:p>
        </w:tc>
      </w:tr>
      <w:tr w:rsidR="00966F41" w14:paraId="674FB0AA" w14:textId="77777777" w:rsidTr="00B049BD">
        <w:tc>
          <w:tcPr>
            <w:tcW w:w="2254" w:type="dxa"/>
          </w:tcPr>
          <w:p w14:paraId="64D0AF98" w14:textId="77777777" w:rsidR="00966F41" w:rsidRDefault="00966F41" w:rsidP="00B049BD">
            <w:r w:rsidRPr="00FA7156">
              <w:t>From Entity</w:t>
            </w:r>
          </w:p>
        </w:tc>
        <w:tc>
          <w:tcPr>
            <w:tcW w:w="2254" w:type="dxa"/>
          </w:tcPr>
          <w:p w14:paraId="34ED490A" w14:textId="77777777" w:rsidR="00966F41" w:rsidRDefault="00966F41" w:rsidP="00B049BD">
            <w:r w:rsidRPr="00FA7156">
              <w:t>To Entity</w:t>
            </w:r>
          </w:p>
        </w:tc>
        <w:tc>
          <w:tcPr>
            <w:tcW w:w="2254" w:type="dxa"/>
          </w:tcPr>
          <w:p w14:paraId="0E17D0EA" w14:textId="77777777" w:rsidR="00966F41" w:rsidRDefault="00966F41" w:rsidP="00B049BD">
            <w:r w:rsidRPr="00FA7156">
              <w:t>Relationship Description</w:t>
            </w:r>
          </w:p>
        </w:tc>
        <w:tc>
          <w:tcPr>
            <w:tcW w:w="2254" w:type="dxa"/>
          </w:tcPr>
          <w:p w14:paraId="42B65109" w14:textId="77777777" w:rsidR="00966F41" w:rsidRDefault="00966F41" w:rsidP="00B049BD">
            <w:r w:rsidRPr="00FA7156">
              <w:t>Linking Field(s)</w:t>
            </w:r>
          </w:p>
        </w:tc>
      </w:tr>
    </w:tbl>
    <w:p w14:paraId="77396742" w14:textId="77777777" w:rsidR="00966F41" w:rsidRDefault="00966F41" w:rsidP="00966F41"/>
    <w:p w14:paraId="703B58B1" w14:textId="77777777" w:rsidR="00966F41" w:rsidRDefault="00966F41" w:rsidP="00966F41"/>
    <w:p w14:paraId="12F5C1C9" w14:textId="77777777" w:rsidR="00966F41" w:rsidRDefault="00966F41"/>
    <w:p w14:paraId="5ADC7D47" w14:textId="77777777" w:rsidR="00AF6BBB" w:rsidRDefault="00AF6BBB"/>
    <w:p w14:paraId="381C5072" w14:textId="4B02122A" w:rsidR="00AF6BBB" w:rsidRDefault="00AF6BBB">
      <w:r>
        <w:lastRenderedPageBreak/>
        <w:t xml:space="preserve">AS IT IS FOR MULTIPLE USER </w:t>
      </w:r>
    </w:p>
    <w:p w14:paraId="71A68728" w14:textId="51483AF9" w:rsidR="00C54938" w:rsidRDefault="00AF6BBB" w:rsidP="00966F41">
      <w:r w:rsidRPr="00AF6BBB">
        <w:rPr>
          <w:noProof/>
        </w:rPr>
        <w:drawing>
          <wp:inline distT="0" distB="0" distL="0" distR="0" wp14:anchorId="2A6D181E" wp14:editId="7F61FBA4">
            <wp:extent cx="3415030" cy="3169499"/>
            <wp:effectExtent l="0" t="0" r="0" b="0"/>
            <wp:docPr id="25380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8013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6928" cy="31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ED96A" w14:textId="27DFD702" w:rsidR="00966F41" w:rsidRPr="00966F41" w:rsidRDefault="00C54938" w:rsidP="00966F41">
      <w:pPr>
        <w:ind w:left="360"/>
        <w:rPr>
          <w:sz w:val="24"/>
          <w:szCs w:val="24"/>
        </w:rPr>
      </w:pPr>
      <w:r w:rsidRPr="00966F41">
        <w:rPr>
          <w:sz w:val="24"/>
          <w:szCs w:val="24"/>
        </w:rPr>
        <w:t>H</w:t>
      </w:r>
      <w:r w:rsidR="00966F41" w:rsidRPr="00966F41">
        <w:rPr>
          <w:sz w:val="24"/>
          <w:szCs w:val="24"/>
        </w:rPr>
        <w:t>otel collection</w:t>
      </w:r>
    </w:p>
    <w:p w14:paraId="78C2F366" w14:textId="03CBD99E" w:rsidR="00AF6BBB" w:rsidRDefault="00AF6BBB" w:rsidP="00C54938">
      <w:pPr>
        <w:ind w:left="360"/>
      </w:pPr>
    </w:p>
    <w:p w14:paraId="4E7E37A7" w14:textId="12171F09" w:rsidR="00AF6BBB" w:rsidRDefault="00966F41" w:rsidP="00AF6BBB">
      <w:r w:rsidRPr="00AF6BBB">
        <w:rPr>
          <w:noProof/>
        </w:rPr>
        <w:drawing>
          <wp:inline distT="0" distB="0" distL="0" distR="0" wp14:anchorId="1A17EC7B" wp14:editId="4DA01A20">
            <wp:extent cx="5486400" cy="3397250"/>
            <wp:effectExtent l="0" t="0" r="0" b="0"/>
            <wp:docPr id="843917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9170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99B43" w14:textId="77777777" w:rsidR="00966F41" w:rsidRDefault="00966F41" w:rsidP="00AF6BBB"/>
    <w:p w14:paraId="1F745032" w14:textId="0DC3D23C" w:rsidR="00966F41" w:rsidRDefault="00966F41" w:rsidP="00AF6BBB">
      <w:r>
        <w:lastRenderedPageBreak/>
        <w:t>INVENTORY COLLECTION</w:t>
      </w:r>
    </w:p>
    <w:p w14:paraId="1AEB9F22" w14:textId="5B0B34BA" w:rsidR="00AF6BBB" w:rsidRDefault="00AF6BBB" w:rsidP="00AF6BBB">
      <w:r w:rsidRPr="00AF6BBB">
        <w:rPr>
          <w:noProof/>
        </w:rPr>
        <w:drawing>
          <wp:inline distT="0" distB="0" distL="0" distR="0" wp14:anchorId="3A5D6470" wp14:editId="7D7B1B82">
            <wp:extent cx="5486400" cy="2762885"/>
            <wp:effectExtent l="0" t="0" r="0" b="0"/>
            <wp:docPr id="714212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1258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329A4" w14:textId="77777777" w:rsidR="00AF6BBB" w:rsidRDefault="00AF6BBB" w:rsidP="00AF6BBB"/>
    <w:p w14:paraId="599E8CB0" w14:textId="075C1540" w:rsidR="00AF6BBB" w:rsidRDefault="00AF6BBB" w:rsidP="00AF6BBB">
      <w:r>
        <w:t>MENU COLLECTION</w:t>
      </w:r>
    </w:p>
    <w:p w14:paraId="57C2D8B0" w14:textId="77777777" w:rsidR="00AF6BBB" w:rsidRDefault="00AF6BBB" w:rsidP="00AF6BBB"/>
    <w:p w14:paraId="349EAD9A" w14:textId="30A60F35" w:rsidR="00AF6BBB" w:rsidRDefault="00AF6BBB" w:rsidP="00AF6BBB">
      <w:r w:rsidRPr="00AF6BBB">
        <w:rPr>
          <w:noProof/>
        </w:rPr>
        <w:drawing>
          <wp:inline distT="0" distB="0" distL="0" distR="0" wp14:anchorId="6DA2249D" wp14:editId="2F6860A3">
            <wp:extent cx="5486400" cy="2689225"/>
            <wp:effectExtent l="0" t="0" r="0" b="0"/>
            <wp:docPr id="1951378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7887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E247A" w14:textId="77777777" w:rsidR="00966F41" w:rsidRDefault="00966F41" w:rsidP="00AF6BBB"/>
    <w:p w14:paraId="0535DC12" w14:textId="77777777" w:rsidR="00966F41" w:rsidRDefault="00966F41" w:rsidP="00AF6BBB"/>
    <w:p w14:paraId="38C126A4" w14:textId="77777777" w:rsidR="00966F41" w:rsidRDefault="00966F41" w:rsidP="00AF6BBB"/>
    <w:p w14:paraId="085ECC22" w14:textId="77777777" w:rsidR="00966F41" w:rsidRDefault="00966F41" w:rsidP="00AF6BBB"/>
    <w:p w14:paraId="5898B8A2" w14:textId="77777777" w:rsidR="00966F41" w:rsidRDefault="00966F41" w:rsidP="00AF6BBB"/>
    <w:p w14:paraId="31D9AFE9" w14:textId="37C9ED13" w:rsidR="00AF6BBB" w:rsidRDefault="00AF6BBB" w:rsidP="00AF6BBB">
      <w:r>
        <w:t xml:space="preserve">ORDER COLLECTION </w:t>
      </w:r>
    </w:p>
    <w:p w14:paraId="450C1030" w14:textId="747135B3" w:rsidR="00AF6BBB" w:rsidRDefault="00AF6BBB" w:rsidP="00AF6BBB">
      <w:r w:rsidRPr="00AF6BBB">
        <w:rPr>
          <w:noProof/>
        </w:rPr>
        <w:drawing>
          <wp:inline distT="0" distB="0" distL="0" distR="0" wp14:anchorId="36260D30" wp14:editId="04CE46ED">
            <wp:extent cx="5486400" cy="3299460"/>
            <wp:effectExtent l="0" t="0" r="0" b="0"/>
            <wp:docPr id="1194435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435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BD71" w14:textId="526E3089" w:rsidR="00AF6BBB" w:rsidRDefault="00AF6BBB" w:rsidP="00AF6BBB">
      <w:r>
        <w:t xml:space="preserve">OWNER COLLECTION </w:t>
      </w:r>
    </w:p>
    <w:p w14:paraId="07214CA2" w14:textId="3B82D678" w:rsidR="00AF6BBB" w:rsidRDefault="00AF6BBB" w:rsidP="00AF6BBB">
      <w:r w:rsidRPr="00AF6BBB">
        <w:rPr>
          <w:noProof/>
        </w:rPr>
        <w:drawing>
          <wp:inline distT="0" distB="0" distL="0" distR="0" wp14:anchorId="256A90AA" wp14:editId="4DA2ABE6">
            <wp:extent cx="5676900" cy="3040380"/>
            <wp:effectExtent l="0" t="0" r="0" b="7620"/>
            <wp:docPr id="1289265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2651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8C6F8" w14:textId="77777777" w:rsidR="00966F41" w:rsidRDefault="00966F41" w:rsidP="00AF6BBB"/>
    <w:p w14:paraId="35709428" w14:textId="77777777" w:rsidR="00966F41" w:rsidRDefault="00966F41" w:rsidP="00AF6BBB"/>
    <w:p w14:paraId="38338225" w14:textId="77777777" w:rsidR="00966F41" w:rsidRDefault="00966F41" w:rsidP="00AF6BBB"/>
    <w:p w14:paraId="4941FA2F" w14:textId="3C8298F6" w:rsidR="00966F41" w:rsidRDefault="00AF6BBB" w:rsidP="00AF6BBB">
      <w:r>
        <w:t>RESERRVATION COLL</w:t>
      </w:r>
      <w:r w:rsidR="00966F41">
        <w:t>ECTION</w:t>
      </w:r>
    </w:p>
    <w:p w14:paraId="28A07E27" w14:textId="77777777" w:rsidR="00966F41" w:rsidRDefault="00966F41" w:rsidP="00AF6BBB"/>
    <w:p w14:paraId="2FB5929D" w14:textId="22E37604" w:rsidR="00AF6BBB" w:rsidRDefault="00966F41" w:rsidP="00AF6BBB">
      <w:r w:rsidRPr="00AF6BBB">
        <w:rPr>
          <w:noProof/>
        </w:rPr>
        <w:drawing>
          <wp:inline distT="0" distB="0" distL="0" distR="0" wp14:anchorId="1BFEA036" wp14:editId="3C2387E2">
            <wp:extent cx="5486400" cy="2872740"/>
            <wp:effectExtent l="0" t="0" r="0" b="3810"/>
            <wp:docPr id="1745116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11699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B506" w14:textId="477F97C8" w:rsidR="00AF6BBB" w:rsidRDefault="00AF6BBB" w:rsidP="00AF6BBB">
      <w:r>
        <w:t xml:space="preserve">STAFF  COLLECTION </w:t>
      </w:r>
    </w:p>
    <w:p w14:paraId="73915DF2" w14:textId="6488BB1F" w:rsidR="00C54938" w:rsidRDefault="00C54938" w:rsidP="00AF6BBB">
      <w:r>
        <w:rPr>
          <w:noProof/>
        </w:rPr>
        <w:drawing>
          <wp:inline distT="0" distB="0" distL="0" distR="0" wp14:anchorId="6C7F7165" wp14:editId="3F8CA13D">
            <wp:extent cx="5486400" cy="3816350"/>
            <wp:effectExtent l="0" t="0" r="0" b="0"/>
            <wp:docPr id="204710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1061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6254" w14:textId="0D968416" w:rsidR="00C54938" w:rsidRDefault="00C54938" w:rsidP="00AF6BBB">
      <w:r>
        <w:rPr>
          <w:noProof/>
        </w:rPr>
        <w:lastRenderedPageBreak/>
        <w:drawing>
          <wp:inline distT="0" distB="0" distL="0" distR="0" wp14:anchorId="6255EE85" wp14:editId="02580CCE">
            <wp:extent cx="5486400" cy="3275330"/>
            <wp:effectExtent l="0" t="0" r="0" b="1270"/>
            <wp:docPr id="2127581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81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0A3FB" w14:textId="11E34EC9" w:rsidR="00AF6BBB" w:rsidRDefault="00AF6BBB" w:rsidP="00AF6BBB">
      <w:r>
        <w:t xml:space="preserve">TABLE  COLLECTION </w:t>
      </w:r>
    </w:p>
    <w:p w14:paraId="66DC3449" w14:textId="4DC8D616" w:rsidR="00AF6BBB" w:rsidRDefault="00AF6BBB" w:rsidP="00AF6BBB">
      <w:r w:rsidRPr="00AF6BBB">
        <w:rPr>
          <w:noProof/>
        </w:rPr>
        <w:drawing>
          <wp:inline distT="0" distB="0" distL="0" distR="0" wp14:anchorId="2CC9FA63" wp14:editId="2796F809">
            <wp:extent cx="5486400" cy="1806575"/>
            <wp:effectExtent l="0" t="0" r="0" b="3175"/>
            <wp:docPr id="41272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205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ADCCD" w14:textId="77777777" w:rsidR="00966F41" w:rsidRDefault="00966F41" w:rsidP="00AF6BBB"/>
    <w:p w14:paraId="0E74D003" w14:textId="77777777" w:rsidR="00966F41" w:rsidRDefault="00966F41" w:rsidP="00AF6BBB"/>
    <w:sectPr w:rsidR="00966F41" w:rsidSect="00034616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42AB28" w14:textId="77777777" w:rsidR="008A0FC9" w:rsidRDefault="008A0FC9" w:rsidP="007A1282">
      <w:pPr>
        <w:spacing w:after="0" w:line="240" w:lineRule="auto"/>
      </w:pPr>
      <w:r>
        <w:separator/>
      </w:r>
    </w:p>
  </w:endnote>
  <w:endnote w:type="continuationSeparator" w:id="0">
    <w:p w14:paraId="5CA61D28" w14:textId="77777777" w:rsidR="008A0FC9" w:rsidRDefault="008A0FC9" w:rsidP="007A12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B12AA59" w14:textId="77777777" w:rsidR="00AF6BBB" w:rsidRDefault="00AF6B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3EACDB" w14:textId="77777777" w:rsidR="00AF6BBB" w:rsidRDefault="00AF6BB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8DC9D7" w14:textId="77777777" w:rsidR="00AF6BBB" w:rsidRDefault="00AF6B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CC847A" w14:textId="77777777" w:rsidR="008A0FC9" w:rsidRDefault="008A0FC9" w:rsidP="007A1282">
      <w:pPr>
        <w:spacing w:after="0" w:line="240" w:lineRule="auto"/>
      </w:pPr>
      <w:r>
        <w:separator/>
      </w:r>
    </w:p>
  </w:footnote>
  <w:footnote w:type="continuationSeparator" w:id="0">
    <w:p w14:paraId="4AB7BA92" w14:textId="77777777" w:rsidR="008A0FC9" w:rsidRDefault="008A0FC9" w:rsidP="007A12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3C1E757" w14:textId="77777777" w:rsidR="00AF6BBB" w:rsidRDefault="00AF6BB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65BF60" w14:textId="045892B8" w:rsidR="007A1282" w:rsidRDefault="007A1282">
    <w:pPr>
      <w:pStyle w:val="Header"/>
      <w:rPr>
        <w:lang w:val="en-IN"/>
      </w:rPr>
    </w:pPr>
    <w:r>
      <w:rPr>
        <w:lang w:val="en-IN"/>
      </w:rPr>
      <w:t xml:space="preserve">HOTEL MANAGEMENT SYSTEM </w:t>
    </w:r>
    <w:r w:rsidR="00AF6BBB">
      <w:rPr>
        <w:lang w:val="en-IN"/>
      </w:rPr>
      <w:t xml:space="preserve"> WEEK 2 FILE </w:t>
    </w:r>
  </w:p>
  <w:p w14:paraId="5CB3F941" w14:textId="77777777" w:rsidR="007A1282" w:rsidRPr="007A1282" w:rsidRDefault="007A1282">
    <w:pPr>
      <w:pStyle w:val="Header"/>
      <w:rPr>
        <w:lang w:val="en-I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AD131C" w14:textId="77777777" w:rsidR="00AF6BBB" w:rsidRDefault="00AF6BB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B7638F5"/>
    <w:multiLevelType w:val="multilevel"/>
    <w:tmpl w:val="A2263E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8E525DF"/>
    <w:multiLevelType w:val="hybridMultilevel"/>
    <w:tmpl w:val="1848C3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B7122B"/>
    <w:multiLevelType w:val="multilevel"/>
    <w:tmpl w:val="70222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EF2104"/>
    <w:multiLevelType w:val="multilevel"/>
    <w:tmpl w:val="81CCD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42754937">
    <w:abstractNumId w:val="8"/>
  </w:num>
  <w:num w:numId="2" w16cid:durableId="1857649271">
    <w:abstractNumId w:val="6"/>
  </w:num>
  <w:num w:numId="3" w16cid:durableId="1260136407">
    <w:abstractNumId w:val="5"/>
  </w:num>
  <w:num w:numId="4" w16cid:durableId="1374618510">
    <w:abstractNumId w:val="4"/>
  </w:num>
  <w:num w:numId="5" w16cid:durableId="1061707247">
    <w:abstractNumId w:val="7"/>
  </w:num>
  <w:num w:numId="6" w16cid:durableId="1967159519">
    <w:abstractNumId w:val="3"/>
  </w:num>
  <w:num w:numId="7" w16cid:durableId="1351684174">
    <w:abstractNumId w:val="2"/>
  </w:num>
  <w:num w:numId="8" w16cid:durableId="607464793">
    <w:abstractNumId w:val="1"/>
  </w:num>
  <w:num w:numId="9" w16cid:durableId="1192110963">
    <w:abstractNumId w:val="0"/>
  </w:num>
  <w:num w:numId="10" w16cid:durableId="1689527660">
    <w:abstractNumId w:val="12"/>
  </w:num>
  <w:num w:numId="11" w16cid:durableId="1338383919">
    <w:abstractNumId w:val="10"/>
  </w:num>
  <w:num w:numId="12" w16cid:durableId="294527054">
    <w:abstractNumId w:val="9"/>
  </w:num>
  <w:num w:numId="13" w16cid:durableId="16677109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1A47B5"/>
    <w:rsid w:val="00255A36"/>
    <w:rsid w:val="0029639D"/>
    <w:rsid w:val="0029659A"/>
    <w:rsid w:val="00315176"/>
    <w:rsid w:val="003205EE"/>
    <w:rsid w:val="00326F90"/>
    <w:rsid w:val="003C1991"/>
    <w:rsid w:val="003E1F09"/>
    <w:rsid w:val="007A1282"/>
    <w:rsid w:val="008A0FC9"/>
    <w:rsid w:val="009056A3"/>
    <w:rsid w:val="00966F41"/>
    <w:rsid w:val="00AA1D8D"/>
    <w:rsid w:val="00AF6BBB"/>
    <w:rsid w:val="00B47730"/>
    <w:rsid w:val="00C54938"/>
    <w:rsid w:val="00CB0664"/>
    <w:rsid w:val="00DE2F66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C84F693"/>
  <w14:defaultImageDpi w14:val="300"/>
  <w15:docId w15:val="{52FD1D4C-50E0-4F67-B970-D704A1BE5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9</Pages>
  <Words>459</Words>
  <Characters>2621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3074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Anushree Shekokar</cp:lastModifiedBy>
  <cp:revision>6</cp:revision>
  <dcterms:created xsi:type="dcterms:W3CDTF">2013-12-23T23:15:00Z</dcterms:created>
  <dcterms:modified xsi:type="dcterms:W3CDTF">2025-08-28T14:44:00Z</dcterms:modified>
  <cp:category/>
</cp:coreProperties>
</file>